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768" w:rsidRPr="003A60C8" w:rsidRDefault="003A60C8" w:rsidP="003A60C8">
      <w:pPr>
        <w:pStyle w:val="Title"/>
        <w:jc w:val="center"/>
        <w:rPr>
          <w:rFonts w:asciiTheme="minorHAnsi" w:eastAsiaTheme="minorEastAsia" w:hAnsiTheme="minorHAnsi" w:cstheme="minorBidi"/>
          <w:color w:val="auto"/>
          <w:spacing w:val="0"/>
          <w:kern w:val="0"/>
          <w:sz w:val="36"/>
          <w:szCs w:val="22"/>
        </w:rPr>
      </w:pPr>
      <w:r w:rsidRPr="003A60C8">
        <w:rPr>
          <w:rFonts w:asciiTheme="minorHAnsi" w:eastAsiaTheme="minorEastAsia" w:hAnsiTheme="minorHAnsi" w:cstheme="minorBidi"/>
          <w:color w:val="auto"/>
          <w:spacing w:val="0"/>
          <w:kern w:val="0"/>
          <w:sz w:val="36"/>
          <w:szCs w:val="22"/>
        </w:rPr>
        <w:t>VS Cod</w:t>
      </w:r>
      <w:r w:rsidR="005871A4">
        <w:rPr>
          <w:rFonts w:asciiTheme="minorHAnsi" w:eastAsiaTheme="minorEastAsia" w:hAnsiTheme="minorHAnsi" w:cstheme="minorBidi"/>
          <w:color w:val="auto"/>
          <w:spacing w:val="0"/>
          <w:kern w:val="0"/>
          <w:sz w:val="36"/>
          <w:szCs w:val="22"/>
        </w:rPr>
        <w:t xml:space="preserve">e Installation &amp; Java </w:t>
      </w:r>
      <w:r w:rsidR="00D407D9">
        <w:rPr>
          <w:rFonts w:asciiTheme="minorHAnsi" w:eastAsiaTheme="minorEastAsia" w:hAnsiTheme="minorHAnsi" w:cstheme="minorBidi"/>
          <w:color w:val="auto"/>
          <w:spacing w:val="0"/>
          <w:kern w:val="0"/>
          <w:sz w:val="36"/>
          <w:szCs w:val="22"/>
        </w:rPr>
        <w:t>extension</w:t>
      </w:r>
      <w:r w:rsidRPr="003A60C8">
        <w:rPr>
          <w:rFonts w:asciiTheme="minorHAnsi" w:eastAsiaTheme="minorEastAsia" w:hAnsiTheme="minorHAnsi" w:cstheme="minorBidi"/>
          <w:color w:val="auto"/>
          <w:spacing w:val="0"/>
          <w:kern w:val="0"/>
          <w:sz w:val="36"/>
          <w:szCs w:val="22"/>
        </w:rPr>
        <w:t xml:space="preserve"> Setup Guide</w:t>
      </w:r>
    </w:p>
    <w:p w:rsidR="003A60C8" w:rsidRPr="003A60C8" w:rsidRDefault="003A60C8" w:rsidP="003A60C8">
      <w:pPr>
        <w:pStyle w:val="ListBullet"/>
        <w:numPr>
          <w:ilvl w:val="0"/>
          <w:numId w:val="0"/>
        </w:numPr>
        <w:rPr>
          <w:b/>
        </w:rPr>
      </w:pPr>
      <w:r w:rsidRPr="003A60C8">
        <w:rPr>
          <w:b/>
        </w:rPr>
        <w:t>Step 1:</w:t>
      </w:r>
    </w:p>
    <w:p w:rsidR="003A60C8" w:rsidRPr="003A60C8" w:rsidRDefault="003A60C8" w:rsidP="003A60C8">
      <w:pPr>
        <w:pStyle w:val="ListBullet"/>
        <w:numPr>
          <w:ilvl w:val="0"/>
          <w:numId w:val="0"/>
        </w:numPr>
      </w:pPr>
    </w:p>
    <w:p w:rsidR="00271768" w:rsidRPr="003A60C8" w:rsidRDefault="003A60C8" w:rsidP="003A60C8">
      <w:pPr>
        <w:pStyle w:val="ListBullet"/>
        <w:numPr>
          <w:ilvl w:val="0"/>
          <w:numId w:val="10"/>
        </w:numPr>
      </w:pPr>
      <w:r w:rsidRPr="003A60C8">
        <w:t xml:space="preserve">Download the VS Code installer from the official website </w:t>
      </w:r>
      <w:bookmarkStart w:id="0" w:name="_GoBack"/>
      <w:bookmarkEnd w:id="0"/>
      <w:r w:rsidRPr="003A60C8">
        <w:t>(</w:t>
      </w:r>
      <w:hyperlink r:id="rId6" w:history="1">
        <w:r w:rsidRPr="003A60C8">
          <w:rPr>
            <w:rStyle w:val="Hyperlink"/>
          </w:rPr>
          <w:t>https://code.visualstudio.com</w:t>
        </w:r>
      </w:hyperlink>
      <w:r w:rsidRPr="003A60C8">
        <w:t>).</w:t>
      </w:r>
    </w:p>
    <w:p w:rsidR="003A60C8" w:rsidRPr="003A60C8" w:rsidRDefault="003A60C8" w:rsidP="003A60C8">
      <w:pPr>
        <w:pStyle w:val="ListBullet"/>
        <w:numPr>
          <w:ilvl w:val="0"/>
          <w:numId w:val="10"/>
        </w:numPr>
      </w:pPr>
      <w:r w:rsidRPr="003A60C8">
        <w:t>Run the downloaded installer file.</w:t>
      </w:r>
    </w:p>
    <w:p w:rsidR="003A60C8" w:rsidRPr="003A60C8" w:rsidRDefault="003A60C8" w:rsidP="003A60C8">
      <w:pPr>
        <w:pStyle w:val="ListBullet"/>
        <w:numPr>
          <w:ilvl w:val="0"/>
          <w:numId w:val="0"/>
        </w:numPr>
        <w:ind w:left="360" w:hanging="360"/>
      </w:pPr>
    </w:p>
    <w:p w:rsidR="003A60C8" w:rsidRPr="003A60C8" w:rsidRDefault="003A60C8" w:rsidP="003A60C8">
      <w:pPr>
        <w:jc w:val="center"/>
      </w:pPr>
      <w:r w:rsidRPr="003A60C8">
        <w:rPr>
          <w:noProof/>
          <w:lang w:val="en-IN" w:eastAsia="en-IN"/>
        </w:rPr>
        <w:drawing>
          <wp:inline distT="0" distB="0" distL="0" distR="0">
            <wp:extent cx="5029200" cy="37859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0C8" w:rsidRPr="003A60C8" w:rsidRDefault="003A60C8" w:rsidP="003A60C8">
      <w:pPr>
        <w:jc w:val="center"/>
      </w:pPr>
    </w:p>
    <w:p w:rsidR="003A60C8" w:rsidRPr="003A60C8" w:rsidRDefault="003A60C8" w:rsidP="003A60C8">
      <w:pPr>
        <w:jc w:val="center"/>
      </w:pPr>
    </w:p>
    <w:p w:rsidR="003A60C8" w:rsidRPr="003A60C8" w:rsidRDefault="003A60C8" w:rsidP="003A60C8">
      <w:pPr>
        <w:jc w:val="center"/>
      </w:pPr>
    </w:p>
    <w:p w:rsidR="003A60C8" w:rsidRPr="003A60C8" w:rsidRDefault="003A60C8" w:rsidP="003A60C8">
      <w:pPr>
        <w:jc w:val="center"/>
      </w:pPr>
    </w:p>
    <w:p w:rsidR="003A60C8" w:rsidRPr="003A60C8" w:rsidRDefault="003A60C8" w:rsidP="003A60C8">
      <w:pPr>
        <w:jc w:val="center"/>
      </w:pPr>
    </w:p>
    <w:p w:rsidR="003A60C8" w:rsidRPr="003A60C8" w:rsidRDefault="003A60C8" w:rsidP="003A60C8">
      <w:pPr>
        <w:jc w:val="center"/>
      </w:pPr>
    </w:p>
    <w:p w:rsidR="003A60C8" w:rsidRPr="003A60C8" w:rsidRDefault="003A60C8" w:rsidP="003A60C8"/>
    <w:p w:rsidR="003A60C8" w:rsidRPr="003A60C8" w:rsidRDefault="003A60C8" w:rsidP="003A60C8">
      <w:pPr>
        <w:pStyle w:val="Heading1"/>
        <w:rPr>
          <w:color w:val="000000" w:themeColor="text1"/>
        </w:rPr>
      </w:pPr>
      <w:r w:rsidRPr="003A60C8">
        <w:rPr>
          <w:color w:val="000000" w:themeColor="text1"/>
        </w:rPr>
        <w:lastRenderedPageBreak/>
        <w:t>Step 2:</w:t>
      </w:r>
    </w:p>
    <w:p w:rsidR="00271768" w:rsidRPr="003A60C8" w:rsidRDefault="003A60C8">
      <w:pPr>
        <w:pStyle w:val="ListBullet"/>
      </w:pPr>
      <w:r w:rsidRPr="003A60C8">
        <w:t>Accept the license agreement.</w:t>
      </w:r>
    </w:p>
    <w:p w:rsidR="00271768" w:rsidRPr="003A60C8" w:rsidRDefault="003A60C8">
      <w:pPr>
        <w:pStyle w:val="ListBullet"/>
      </w:pPr>
      <w:r w:rsidRPr="003A60C8">
        <w:t xml:space="preserve">Click on </w:t>
      </w:r>
      <w:r w:rsidRPr="003A60C8">
        <w:rPr>
          <w:b/>
        </w:rPr>
        <w:t>Next</w:t>
      </w:r>
      <w:r w:rsidRPr="003A60C8">
        <w:t xml:space="preserve">  to continue.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drawing>
          <wp:inline distT="0" distB="0" distL="0" distR="0">
            <wp:extent cx="5029200" cy="38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B52" w:rsidRDefault="00724B52">
      <w:pPr>
        <w:pStyle w:val="Heading1"/>
      </w:pPr>
    </w:p>
    <w:p w:rsidR="00271768" w:rsidRPr="00724B52" w:rsidRDefault="003A60C8">
      <w:pPr>
        <w:pStyle w:val="Heading1"/>
        <w:rPr>
          <w:color w:val="000000" w:themeColor="text1"/>
        </w:rPr>
      </w:pPr>
      <w:r w:rsidRPr="00724B52">
        <w:rPr>
          <w:color w:val="000000" w:themeColor="text1"/>
        </w:rPr>
        <w:t>Step 3</w:t>
      </w:r>
      <w:r w:rsidR="00724B52" w:rsidRPr="00724B52">
        <w:rPr>
          <w:color w:val="000000" w:themeColor="text1"/>
        </w:rPr>
        <w:t>:</w:t>
      </w:r>
    </w:p>
    <w:p w:rsidR="00271768" w:rsidRPr="003A60C8" w:rsidRDefault="003A60C8">
      <w:pPr>
        <w:pStyle w:val="ListBullet"/>
      </w:pPr>
      <w:r w:rsidRPr="003A60C8">
        <w:t>Choose the destination folder where you want VS Code to be installed.</w:t>
      </w:r>
    </w:p>
    <w:p w:rsidR="00271768" w:rsidRPr="003A60C8" w:rsidRDefault="00724B52">
      <w:pPr>
        <w:pStyle w:val="ListBullet"/>
      </w:pPr>
      <w:r>
        <w:t>Click on Next</w:t>
      </w:r>
      <w:r w:rsidR="003A60C8" w:rsidRPr="003A60C8">
        <w:t>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lastRenderedPageBreak/>
        <w:drawing>
          <wp:inline distT="0" distB="0" distL="0" distR="0">
            <wp:extent cx="5029200" cy="38113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768" w:rsidRPr="00724B52" w:rsidRDefault="003A60C8">
      <w:pPr>
        <w:pStyle w:val="Heading1"/>
        <w:rPr>
          <w:color w:val="000000" w:themeColor="text1"/>
        </w:rPr>
      </w:pPr>
      <w:r w:rsidRPr="00724B52">
        <w:rPr>
          <w:color w:val="000000" w:themeColor="text1"/>
        </w:rPr>
        <w:t>Step 4</w:t>
      </w:r>
      <w:r w:rsidR="00724B52" w:rsidRPr="00724B52">
        <w:rPr>
          <w:color w:val="000000" w:themeColor="text1"/>
        </w:rPr>
        <w:t>:</w:t>
      </w:r>
    </w:p>
    <w:p w:rsidR="00271768" w:rsidRPr="003A60C8" w:rsidRDefault="003A60C8">
      <w:pPr>
        <w:pStyle w:val="ListBullet"/>
      </w:pPr>
      <w:r w:rsidRPr="003A60C8">
        <w:t>Select additional tasks such as creating a desktop icon or adding VS Code to PATH.</w:t>
      </w:r>
    </w:p>
    <w:p w:rsidR="00271768" w:rsidRPr="003A60C8" w:rsidRDefault="00724B52">
      <w:pPr>
        <w:pStyle w:val="ListBullet"/>
      </w:pPr>
      <w:r>
        <w:t xml:space="preserve">Click on </w:t>
      </w:r>
      <w:r w:rsidR="003A60C8" w:rsidRPr="003A60C8">
        <w:t>Next.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lastRenderedPageBreak/>
        <w:drawing>
          <wp:inline distT="0" distB="0" distL="0" distR="0">
            <wp:extent cx="5029200" cy="3817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92B" w:rsidRDefault="00C6192B">
      <w:pPr>
        <w:pStyle w:val="Heading1"/>
        <w:rPr>
          <w:color w:val="000000" w:themeColor="text1"/>
        </w:rPr>
      </w:pPr>
    </w:p>
    <w:p w:rsidR="00C6192B" w:rsidRDefault="00C6192B">
      <w:pPr>
        <w:pStyle w:val="Heading1"/>
        <w:rPr>
          <w:color w:val="000000" w:themeColor="text1"/>
        </w:rPr>
      </w:pPr>
    </w:p>
    <w:p w:rsidR="00C6192B" w:rsidRDefault="00C6192B">
      <w:pPr>
        <w:pStyle w:val="Heading1"/>
        <w:rPr>
          <w:color w:val="000000" w:themeColor="text1"/>
        </w:rPr>
      </w:pPr>
    </w:p>
    <w:p w:rsidR="00C6192B" w:rsidRDefault="00C6192B">
      <w:pPr>
        <w:pStyle w:val="Heading1"/>
        <w:rPr>
          <w:color w:val="000000" w:themeColor="text1"/>
        </w:rPr>
      </w:pPr>
    </w:p>
    <w:p w:rsidR="00C6192B" w:rsidRDefault="00C6192B">
      <w:pPr>
        <w:pStyle w:val="Heading1"/>
        <w:rPr>
          <w:color w:val="000000" w:themeColor="text1"/>
        </w:rPr>
      </w:pPr>
    </w:p>
    <w:p w:rsidR="00271768" w:rsidRPr="008E2D12" w:rsidRDefault="003A60C8">
      <w:pPr>
        <w:pStyle w:val="Heading1"/>
        <w:rPr>
          <w:color w:val="000000" w:themeColor="text1"/>
        </w:rPr>
      </w:pPr>
      <w:r w:rsidRPr="008E2D12">
        <w:rPr>
          <w:color w:val="000000" w:themeColor="text1"/>
        </w:rPr>
        <w:t>Step 5</w:t>
      </w:r>
      <w:r w:rsidR="008E2D12" w:rsidRPr="008E2D12">
        <w:rPr>
          <w:color w:val="000000" w:themeColor="text1"/>
        </w:rPr>
        <w:t>:</w:t>
      </w:r>
    </w:p>
    <w:p w:rsidR="00271768" w:rsidRPr="003A60C8" w:rsidRDefault="003A60C8">
      <w:pPr>
        <w:pStyle w:val="ListBullet"/>
      </w:pPr>
      <w:r w:rsidRPr="003A60C8">
        <w:t>Review your installation settings.</w:t>
      </w:r>
    </w:p>
    <w:p w:rsidR="00271768" w:rsidRPr="003A60C8" w:rsidRDefault="008E2D12">
      <w:pPr>
        <w:pStyle w:val="ListBullet"/>
      </w:pPr>
      <w:r>
        <w:t xml:space="preserve">Click on Install </w:t>
      </w:r>
      <w:r w:rsidR="003A60C8" w:rsidRPr="003A60C8">
        <w:t>to begin installation.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lastRenderedPageBreak/>
        <w:drawing>
          <wp:inline distT="0" distB="0" distL="0" distR="0">
            <wp:extent cx="5029200" cy="37959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768" w:rsidRPr="003A60C8" w:rsidRDefault="003A60C8">
      <w:pPr>
        <w:pStyle w:val="Heading1"/>
      </w:pPr>
      <w:r w:rsidRPr="003A60C8">
        <w:t>Step 6</w:t>
      </w:r>
    </w:p>
    <w:p w:rsidR="00271768" w:rsidRPr="003A60C8" w:rsidRDefault="003A60C8">
      <w:pPr>
        <w:pStyle w:val="ListBullet"/>
      </w:pPr>
      <w:r w:rsidRPr="003A60C8">
        <w:t>Wait for the installation process to complete.</w:t>
      </w:r>
    </w:p>
    <w:p w:rsidR="00271768" w:rsidRPr="003A60C8" w:rsidRDefault="003A60C8">
      <w:pPr>
        <w:pStyle w:val="ListBullet"/>
      </w:pPr>
      <w:r w:rsidRPr="003A60C8">
        <w:t>Click on **Finish** to launch VS Code.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lastRenderedPageBreak/>
        <w:drawing>
          <wp:inline distT="0" distB="0" distL="0" distR="0">
            <wp:extent cx="5029200" cy="37676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768" w:rsidRDefault="00271768">
      <w:pPr>
        <w:jc w:val="center"/>
      </w:pPr>
    </w:p>
    <w:p w:rsidR="00E41B1D" w:rsidRDefault="00E41B1D">
      <w:pPr>
        <w:jc w:val="center"/>
      </w:pPr>
    </w:p>
    <w:p w:rsidR="00E41B1D" w:rsidRDefault="00E41B1D">
      <w:pPr>
        <w:jc w:val="center"/>
      </w:pPr>
    </w:p>
    <w:p w:rsidR="00E41B1D" w:rsidRPr="003A60C8" w:rsidRDefault="00E41B1D">
      <w:pPr>
        <w:jc w:val="center"/>
      </w:pPr>
    </w:p>
    <w:p w:rsidR="00271768" w:rsidRPr="003A60C8" w:rsidRDefault="006D1111">
      <w:pPr>
        <w:pStyle w:val="Heading1"/>
      </w:pPr>
      <w:r>
        <w:t>Step 7</w:t>
      </w:r>
    </w:p>
    <w:p w:rsidR="00271768" w:rsidRPr="003A60C8" w:rsidRDefault="003A60C8">
      <w:pPr>
        <w:pStyle w:val="ListBullet"/>
      </w:pPr>
      <w:r w:rsidRPr="003A60C8">
        <w:t>Open VS Code.</w:t>
      </w:r>
    </w:p>
    <w:p w:rsidR="00271768" w:rsidRPr="003A60C8" w:rsidRDefault="003A60C8">
      <w:pPr>
        <w:pStyle w:val="ListBullet"/>
      </w:pPr>
      <w:r w:rsidRPr="003A60C8">
        <w:t>Go to the **Extensions** view from the sidebar (or press `Ctrl+Shift+X`).</w:t>
      </w:r>
    </w:p>
    <w:p w:rsidR="00271768" w:rsidRPr="003A60C8" w:rsidRDefault="003A60C8">
      <w:pPr>
        <w:pStyle w:val="ListBullet"/>
      </w:pPr>
      <w:r w:rsidRPr="003A60C8">
        <w:t>Search for **Java Extension Pack**.</w:t>
      </w:r>
    </w:p>
    <w:p w:rsidR="00271768" w:rsidRPr="003A60C8" w:rsidRDefault="003A60C8">
      <w:pPr>
        <w:pStyle w:val="ListBullet"/>
      </w:pPr>
      <w:r w:rsidRPr="003A60C8">
        <w:t>Click **Install** to add Java support.</w:t>
      </w:r>
    </w:p>
    <w:p w:rsidR="00E41B1D" w:rsidRDefault="00565013">
      <w:pPr>
        <w:pStyle w:val="Heading1"/>
      </w:pPr>
      <w:r w:rsidRPr="00565013">
        <w:rPr>
          <w:noProof/>
          <w:lang w:val="en-IN" w:eastAsia="en-IN"/>
        </w:rPr>
        <w:lastRenderedPageBreak/>
        <w:drawing>
          <wp:inline distT="0" distB="0" distL="0" distR="0" wp14:anchorId="711C774E" wp14:editId="45A1CE89">
            <wp:extent cx="5486400" cy="3011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B1D" w:rsidRDefault="00E41B1D">
      <w:pPr>
        <w:pStyle w:val="Heading1"/>
      </w:pPr>
    </w:p>
    <w:p w:rsidR="00E41B1D" w:rsidRDefault="00E41B1D">
      <w:pPr>
        <w:pStyle w:val="Heading1"/>
      </w:pPr>
    </w:p>
    <w:p w:rsidR="00271768" w:rsidRPr="003A60C8" w:rsidRDefault="00271768" w:rsidP="006D1111"/>
    <w:sectPr w:rsidR="00271768" w:rsidRPr="003A60C8" w:rsidSect="00DE40E5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D12BD7"/>
    <w:multiLevelType w:val="hybridMultilevel"/>
    <w:tmpl w:val="49049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47730"/>
    <w:rsid w:val="00034616"/>
    <w:rsid w:val="0006063C"/>
    <w:rsid w:val="0015074B"/>
    <w:rsid w:val="00271768"/>
    <w:rsid w:val="0029639D"/>
    <w:rsid w:val="00326F90"/>
    <w:rsid w:val="003A60C8"/>
    <w:rsid w:val="00565013"/>
    <w:rsid w:val="00571061"/>
    <w:rsid w:val="005871A4"/>
    <w:rsid w:val="006D1111"/>
    <w:rsid w:val="00724B52"/>
    <w:rsid w:val="0083579D"/>
    <w:rsid w:val="008E2D12"/>
    <w:rsid w:val="009A1842"/>
    <w:rsid w:val="00AA1D8D"/>
    <w:rsid w:val="00B47730"/>
    <w:rsid w:val="00C6192B"/>
    <w:rsid w:val="00CB0664"/>
    <w:rsid w:val="00D407D9"/>
    <w:rsid w:val="00DE40E5"/>
    <w:rsid w:val="00E2372F"/>
    <w:rsid w:val="00E41B1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D88E3"/>
  <w15:docId w15:val="{7F3A8F55-3CE9-4A5A-A74F-D20778743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A6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0C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A60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de.visualstudio.com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B11033-62DB-46EC-A4CB-06C2F7346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Prabakaran Murugan</cp:lastModifiedBy>
  <cp:revision>13</cp:revision>
  <dcterms:created xsi:type="dcterms:W3CDTF">2013-12-23T23:15:00Z</dcterms:created>
  <dcterms:modified xsi:type="dcterms:W3CDTF">2025-12-31T06:15:00Z</dcterms:modified>
  <cp:category/>
</cp:coreProperties>
</file>